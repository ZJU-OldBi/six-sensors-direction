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A5F"/>
          <w:sz w:val="44"/>
        </w:rPr>
        <w:t>六传感器气体来源方向定位系统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——“方向定位模型”文件夹使用说明</w:t>
      </w:r>
    </w:p>
    <w:p>
      <w:pPr>
        <w:jc w:val="center"/>
      </w:pPr>
      <w:r>
        <w:rPr>
          <w:rFonts w:ascii="Times New Roman" w:hAnsi="Times New Roman" w:eastAsia="宋体"/>
          <w:color w:val="595959"/>
          <w:sz w:val="21"/>
        </w:rPr>
        <w:t>适用文件夹：方向定位模型 ｜ 传感器数量：6 ｜ 输出方向：0°～315°（45°一档或连续角度）</w:t>
      </w:r>
    </w:p>
    <w:p/>
    <w:p>
      <w:pPr>
        <w:pStyle w:val="Heading1"/>
      </w:pPr>
      <w:r>
        <w:t>一、这个文件夹是做什么的</w:t>
      </w:r>
    </w:p>
    <w:p>
      <w:r>
        <w:rPr>
          <w:rFonts w:ascii="Times New Roman" w:hAnsi="Times New Roman" w:eastAsia="宋体"/>
        </w:rPr>
        <w:t>“方向定位模型”文件夹是机器嗅觉项目的“气体来源方向判断”模块：六个气体传感器按内接正六边形布置，程序根据各传感器相对自身基线的“正向响应先后顺序”，判断气体来源位于哪个方向（0°～315°），并可在实时界面上通过串口采集数据、显示雷达图，最后把结果以 JSON 形式发送给机器狗或上位机。</w:t>
      </w:r>
    </w:p>
    <w:p>
      <w:r>
        <w:rPr>
          <w:rFonts w:ascii="Times New Roman" w:hAnsi="Times New Roman" w:eastAsia="宋体"/>
        </w:rPr>
        <w:t>整个系统的数据流如下：</w:t>
      </w:r>
    </w:p>
    <w:p>
      <w:pPr>
        <w:pStyle w:val="ListBullet"/>
      </w:pPr>
      <w:r>
        <w:rPr>
          <w:rFonts w:ascii="Times New Roman" w:hAnsi="Times New Roman" w:eastAsia="宋体"/>
        </w:rPr>
        <w:t>采集：配套采集程序（上一级目录的 sensor_monitor.py）把六路传感器数据存成 CSV，放入 ..\方向传感数据\角度名\ 文件夹。</w:t>
      </w:r>
    </w:p>
    <w:p>
      <w:pPr>
        <w:pStyle w:val="ListBullet"/>
      </w:pPr>
      <w:r>
        <w:rPr>
          <w:rFonts w:ascii="Times New Roman" w:hAnsi="Times New Roman" w:eastAsia="宋体"/>
        </w:rPr>
        <w:t>训练：双击 train_all.bat，扫描全部 CSV，重新训练模型并生成质量报告和回溯结果，模型保存在 models\ 目录。</w:t>
      </w:r>
    </w:p>
    <w:p>
      <w:pPr>
        <w:pStyle w:val="ListBullet"/>
      </w:pPr>
      <w:r>
        <w:rPr>
          <w:rFonts w:ascii="Times New Roman" w:hAnsi="Times New Roman" w:eastAsia="宋体"/>
        </w:rPr>
        <w:t>判断：双击 run_direction.bat，打开实时界面，选择模型并连接传感器串口，放气后自动判断一次方向。</w:t>
      </w:r>
    </w:p>
    <w:p>
      <w:pPr>
        <w:pStyle w:val="ListBullet"/>
      </w:pPr>
      <w:r>
        <w:rPr>
          <w:rFonts w:ascii="Times New Roman" w:hAnsi="Times New Roman" w:eastAsia="宋体"/>
        </w:rPr>
        <w:t>对接：判断结果打印 JSON，可选通过 UDP 或另一条串口发送给机器狗控制器。</w:t>
      </w:r>
    </w:p>
    <w:p>
      <w:r>
        <w:rPr>
          <w:rFonts w:ascii="Times New Roman" w:hAnsi="Times New Roman" w:eastAsia="宋体"/>
        </w:rPr>
        <w:t>六个传感器的方位约定（程序内部固定，正前方为 0°，顺时针为正）：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传感器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S1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S2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S3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S4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S5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S6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方位角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0°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60°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120°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180°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240°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300°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eastAsia="宋体"/>
        </w:rPr>
        <w:t>响应起点与判断规则（训练和实时判断共用同一套规则，保证两端一致）：</w:t>
      </w:r>
    </w:p>
    <w:p>
      <w:pPr>
        <w:pStyle w:val="ListBullet"/>
      </w:pPr>
      <w:r>
        <w:rPr>
          <w:rFonts w:ascii="Times New Roman" w:hAnsi="Times New Roman" w:eastAsia="宋体"/>
        </w:rPr>
        <w:t>实时启动后先收集约 3 秒安静数据，每个传感器各自取中位数作为基线，并用 MAD 估计自身噪声。</w:t>
      </w:r>
    </w:p>
    <w:p>
      <w:pPr>
        <w:pStyle w:val="ListBullet"/>
      </w:pPr>
      <w:r>
        <w:rPr>
          <w:rFonts w:ascii="Times New Roman" w:hAnsi="Times New Roman" w:eastAsia="宋体"/>
        </w:rPr>
        <w:t>只计算“当前值 − 自身基线”的正向部分；传感器之间量程不同，不直接比较原始值或绝对幅度。</w:t>
      </w:r>
    </w:p>
    <w:p>
      <w:pPr>
        <w:pStyle w:val="ListBullet"/>
      </w:pPr>
      <w:r>
        <w:rPr>
          <w:rFonts w:ascii="Times New Roman" w:hAnsi="Times New Roman" w:eastAsia="宋体"/>
        </w:rPr>
        <w:t>首个触发通道须同时满足：超过 max(5×噪声, 基线绝对值的 10%)、连续 3 个点为正向、且斜率明显，避免普通波动误触发。</w:t>
      </w:r>
    </w:p>
    <w:p>
      <w:pPr>
        <w:pStyle w:val="ListBullet"/>
      </w:pPr>
      <w:r>
        <w:rPr>
          <w:rFonts w:ascii="Times New Roman" w:hAnsi="Times New Roman" w:eastAsia="宋体"/>
        </w:rPr>
        <w:t>任意一路 S1～S6 首次可靠上升即开始计时，进入 5 秒观察窗；窗口内六路各自独立判定，未响应的通道标记为“未响应”。</w:t>
      </w:r>
    </w:p>
    <w:p>
      <w:pPr>
        <w:pStyle w:val="ListBullet"/>
      </w:pPr>
      <w:r>
        <w:rPr>
          <w:rFonts w:ascii="Times New Roman" w:hAnsi="Times New Roman" w:eastAsia="宋体"/>
        </w:rPr>
        <w:t>若 6 路在 5 秒内全部响应，则不等满 5 秒立即判断；每次判断只做一次，按 Reset 重新采集基线开始下一次检测。</w:t>
      </w:r>
    </w:p>
    <w:p>
      <w:pPr>
        <w:pStyle w:val="ListBullet"/>
      </w:pPr>
      <w:r>
        <w:rPr>
          <w:rFonts w:ascii="Times New Roman" w:hAnsi="Times New Roman" w:eastAsia="宋体"/>
        </w:rPr>
        <w:t>first_response 模型的顺序修正比例（第 2～6 个响应）默认为 0.50, 0.25, 0.15, 0.07, 0.03。例如首响应 S5（240°）、第二响应 S3（120°），最短角差 −120°，修正后为 240 − 120×0.50 = 180°。</w:t>
      </w:r>
    </w:p>
    <w:p>
      <w:pPr>
        <w:pStyle w:val="Heading1"/>
      </w:pPr>
      <w:r>
        <w:t>二、运行环境与安装</w:t>
      </w:r>
    </w:p>
    <w:p>
      <w:r>
        <w:rPr>
          <w:rFonts w:ascii="Times New Roman" w:hAnsi="Times New Roman" w:eastAsia="宋体"/>
        </w:rPr>
        <w:t>需要安装 Python 3.9 及以上版本（本机实测 Python 3.13）。首次使用先安装依赖：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cd 方向定位模型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 -m pip install -r requirements.txt</w:t>
      </w:r>
    </w:p>
    <w:p>
      <w:r>
        <w:rPr>
          <w:rFonts w:ascii="Times New Roman" w:hAnsi="Times New Roman" w:eastAsia="宋体"/>
        </w:rPr>
        <w:t>requirements.txt 中的依赖及用途：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依赖</w:t>
            </w:r>
          </w:p>
        </w:tc>
        <w:tc>
          <w:tcPr>
            <w:tcW w:type="dxa" w:w="623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numpy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数值计算：基线、噪声、特征提取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scikit-learn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SVM 分类器（RBF 核）与交叉验证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joblib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模型文件（*.joblib）的保存与加载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matplotlib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实时界面中的极坐标雷达图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pyserial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读取传感器串口数据</w:t>
            </w:r>
          </w:p>
        </w:tc>
      </w:tr>
    </w:tbl>
    <w:p>
      <w:pPr>
        <w:spacing w:after="80"/>
      </w:pPr>
    </w:p>
    <w:p>
      <w:pPr>
        <w:pStyle w:val="Heading1"/>
      </w:pPr>
      <w:r>
        <w:t>三、快速上手（日常只需两步）</w:t>
      </w:r>
    </w:p>
    <w:p>
      <w:r>
        <w:rPr>
          <w:rFonts w:ascii="Times New Roman" w:hAnsi="Times New Roman" w:eastAsia="宋体"/>
          <w:b/>
        </w:rPr>
        <w:t>第 1 步：训练模型 —— 双击 train_all.bat。</w:t>
      </w:r>
    </w:p>
    <w:p>
      <w:pPr>
        <w:pStyle w:val="ListBullet"/>
      </w:pPr>
      <w:r>
        <w:rPr>
          <w:rFonts w:ascii="Times New Roman" w:hAnsi="Times New Roman" w:eastAsia="宋体"/>
        </w:rPr>
        <w:t>程序会自动扫描上一级 ..\方向传感数据 文件夹中的全部 CSV（按“0度、45度、……、315度”子文件夹区分方向标签），重新训练模型。</w:t>
      </w:r>
    </w:p>
    <w:p>
      <w:pPr>
        <w:pStyle w:val="ListBullet"/>
      </w:pPr>
      <w:r>
        <w:rPr>
          <w:rFonts w:ascii="Times New Roman" w:hAnsi="Times New Roman" w:eastAsia="宋体"/>
        </w:rPr>
        <w:t>训练过程依次执行：数据质量筛查 → 训练全部模型 → 回溯测试；全部结果写入 models\ 目录。</w:t>
      </w:r>
    </w:p>
    <w:p>
      <w:pPr>
        <w:pStyle w:val="ListBullet"/>
      </w:pPr>
      <w:r>
        <w:rPr>
          <w:rFonts w:ascii="Times New Roman" w:hAnsi="Times New Roman" w:eastAsia="宋体"/>
        </w:rPr>
        <w:t>新增、删除或替换 CSV 后，重新双击 train_all.bat 即可覆盖模型；原始 CSV 不会被删除或移动。</w:t>
      </w:r>
    </w:p>
    <w:p>
      <w:r>
        <w:rPr>
          <w:rFonts w:ascii="Times New Roman" w:hAnsi="Times New Roman" w:eastAsia="宋体"/>
          <w:b/>
        </w:rPr>
        <w:t>第 2 步：实时判断 —— 双击 run_direction.bat。</w:t>
      </w:r>
    </w:p>
    <w:p>
      <w:pPr>
        <w:pStyle w:val="ListBullet"/>
      </w:pPr>
      <w:r>
        <w:rPr>
          <w:rFonts w:ascii="Times New Roman" w:hAnsi="Times New Roman" w:eastAsia="宋体"/>
        </w:rPr>
        <w:t>在界面顶部下拉框选择模型并点击 Load selected model（也可 Browse… 选择其它目录的模型）。</w:t>
      </w:r>
    </w:p>
    <w:p>
      <w:pPr>
        <w:pStyle w:val="ListBullet"/>
      </w:pPr>
      <w:r>
        <w:rPr>
          <w:rFonts w:ascii="Times New Roman" w:hAnsi="Times New Roman" w:eastAsia="宋体"/>
        </w:rPr>
        <w:t>点击 Connect sensor serial 连接采集板串口，程序每行读取前 6 个数值作为 S1～S6。</w:t>
      </w:r>
    </w:p>
    <w:p>
      <w:pPr>
        <w:pStyle w:val="ListBullet"/>
      </w:pPr>
      <w:r>
        <w:rPr>
          <w:rFonts w:ascii="Times New Roman" w:hAnsi="Times New Roman" w:eastAsia="宋体"/>
        </w:rPr>
        <w:t>放气后：建立基线 → 任一路触发 → 5 秒观察窗（显示倒计时与当前顺序）→ 锁定方向结果；按 Reset 开始下一次检测。</w:t>
      </w:r>
    </w:p>
    <w:p>
      <w:r>
        <w:rPr>
          <w:rFonts w:ascii="Times New Roman" w:hAnsi="Times New Roman" w:eastAsia="宋体"/>
        </w:rPr>
        <w:t>Linux 下的对应命令：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cd 方向定位模型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python3 -m pip install -r requirements.txt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chmod +x train_all.sh run_direction.sh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./train_all.sh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./run_direction.sh --port /dev/ttyUSB0 --baud 9600</w:t>
      </w:r>
    </w:p>
    <w:p>
      <w:pPr>
        <w:pStyle w:val="Heading1"/>
      </w:pPr>
      <w:r>
        <w:t>四、文件夹内容总览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文件 / 目录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一句话作用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direction_features.py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核心模块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训练与实时判断共用的特征提取模块（基线、起点、响应顺序）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train_direction_models.py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训练脚本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主训练脚本：批量训练 order / sequence_8class / first_response / position_order 四种模型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direction_inference.py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实时程序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实时方向判断 GUI：串口采集、5 秒观察窗、雷达图与 JSON 输出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analyze_direction_data.py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分析脚本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数据质量筛查：把 CSV 分为 good / warning / bad 并输出报告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backtest_training_data.py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分析脚本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训练数据回溯测试：对每条 CSV 做留出式交叉验证预测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sequence_eight_class_classifier.py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训练/工具脚本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严格八分类模型：train 训练、predict 根据手输顺序预测角度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train_theory_selected_model.py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训练脚本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每个角度挑选与六边形几何理论最一致的 2 条实验再训练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train_all.bat / .sh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完整流水线：质量报告 → 全部训练 → 回溯（最常用）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run_direction.bat / .sh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启动实时方向判断界面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train_first_response.bat / .sh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 first_response 模型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train_position_order.bat / .sh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 position_order 模型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train_sequence_8class.bat / .sh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 sequence_8class 八分类模型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train_theory_selected.bat / .sh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只训练理论筛选版模型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requirements.txt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配置文件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Python 依赖清单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README.md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文档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文件夹的简要说明（本 Word 文档为其详细版）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20"/>
              </w:rPr>
              <w:t>输出目录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全部模型（*.joblib）、指标（*.json）、报告（*.csv / *.md）</w:t>
            </w:r>
          </w:p>
        </w:tc>
      </w:tr>
    </w:tbl>
    <w:p>
      <w:pPr>
        <w:spacing w:after="80"/>
      </w:pPr>
    </w:p>
    <w:p>
      <w:pPr>
        <w:pStyle w:val="Heading1"/>
      </w:pPr>
      <w:r>
        <w:t>五、核心程序文件详细说明</w:t>
      </w:r>
    </w:p>
    <w:p>
      <w:pPr>
        <w:pStyle w:val="Heading2"/>
      </w:pPr>
      <w:r>
        <w:t>5.1 direction_features.py —— 特征提取核心模块（训练与实时判断共用）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读取 CSV（sensor1～sensor6 六列，可选 timestamp），每个通道独立估计基线（中位数）与噪声（MAD×1.4826）。</w:t>
      </w:r>
    </w:p>
    <w:p>
      <w:pPr>
        <w:pStyle w:val="ListBullet"/>
      </w:pPr>
      <w:r>
        <w:rPr>
          <w:rFonts w:ascii="Times New Roman" w:hAnsi="Times New Roman" w:eastAsia="宋体"/>
        </w:rPr>
        <w:t>只保留高于基线的正向变化并做窗口平滑；通过“幅度阈值 + 明显正斜率 + 连续 3 个采样点”确认响应起点，并用阈值插值得到更精细的起点时刻。</w:t>
      </w:r>
    </w:p>
    <w:p>
      <w:pPr>
        <w:pStyle w:val="ListBullet"/>
      </w:pPr>
      <w:r>
        <w:rPr>
          <w:rFonts w:ascii="Times New Roman" w:hAnsi="Times New Roman" w:eastAsia="宋体"/>
        </w:rPr>
        <w:t>把六路起点排序得到响应顺序与名次；支持 7 种特征方法：order（只用顺序）、sequence_8class（同 order）、position_order（顺序 + 正六边形几何向量）、first_response（最先响应传感器 one-hot）、以及 t50 / profile / combined（旧对比方法）。</w:t>
      </w:r>
    </w:p>
    <w:p>
      <w:pPr>
        <w:pStyle w:val="ListBullet"/>
      </w:pPr>
      <w:r>
        <w:rPr>
          <w:rFonts w:ascii="Times New Roman" w:hAnsi="Times New Roman" w:eastAsia="宋体"/>
        </w:rPr>
        <w:t>集中定义全部可调参数（FeatureConfig），如 baseline_seconds=3、onset_sigma=5、onset_fraction=0.10、sustained_samples=3、min_response_snr=3、primary_observe_seconds=5、first_response_rank_weights=(0.50, 0.25, 0.15, 0.07, 0.03)。</w:t>
      </w:r>
    </w:p>
    <w:p>
      <w:r>
        <w:rPr>
          <w:rFonts w:ascii="Times New Roman" w:hAnsi="Times New Roman" w:eastAsia="宋体"/>
          <w:b/>
        </w:rPr>
        <w:t>使用方法：</w:t>
      </w:r>
    </w:p>
    <w:p>
      <w:pPr>
        <w:pStyle w:val="ListBullet"/>
      </w:pPr>
      <w:r>
        <w:rPr>
          <w:rFonts w:ascii="Times New Roman" w:hAnsi="Times New Roman" w:eastAsia="宋体"/>
        </w:rPr>
        <w:t>不是独立脚本，无需直接运行；由训练脚本和实时程序 import 调用，例如：from direction_features import extract_features, FeatureConfig。</w:t>
      </w:r>
    </w:p>
    <w:p>
      <w:pPr>
        <w:pStyle w:val="ListBullet"/>
      </w:pPr>
      <w:r>
        <w:rPr>
          <w:rFonts w:ascii="Times New Roman" w:hAnsi="Times New Roman" w:eastAsia="宋体"/>
        </w:rPr>
        <w:t>当模型文件加载时，训练时的特征配置会随模型一起恢复，实时端不需要手工重设参数。</w:t>
      </w:r>
    </w:p>
    <w:p>
      <w:r>
        <w:rPr>
          <w:rFonts w:ascii="Times New Roman" w:hAnsi="Times New Roman" w:eastAsia="宋体"/>
        </w:rPr>
        <w:t>注意：训练和实时检测共用本文件的起点定义，这是训练与现场判断结果一致的关键，不要只改一端。</w:t>
      </w:r>
    </w:p>
    <w:p>
      <w:pPr>
        <w:pStyle w:val="Heading2"/>
      </w:pPr>
      <w:r>
        <w:t>5.2 train_direction_models.py —— 模型训练主脚本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扫描 --data-dir 下所有 CSV，把所在父目录名（“0度”“45度”……“315度”）解析为标签。</w:t>
      </w:r>
    </w:p>
    <w:p>
      <w:pPr>
        <w:pStyle w:val="ListBullet"/>
      </w:pPr>
      <w:r>
        <w:rPr>
          <w:rFonts w:ascii="Times New Roman" w:hAnsi="Times New Roman" w:eastAsia="宋体"/>
        </w:rPr>
        <w:t>按指定方法提取特征，训练 StandardScaler + SVM（RBF 核，C=3.0，class_weight=balanced）流水线。</w:t>
      </w:r>
    </w:p>
    <w:p>
      <w:pPr>
        <w:pStyle w:val="ListBullet"/>
      </w:pPr>
      <w:r>
        <w:rPr>
          <w:rFonts w:ascii="Times New Roman" w:hAnsi="Times New Roman" w:eastAsia="宋体"/>
        </w:rPr>
        <w:t>做分层交叉验证（至多 5 折），生成准确率、圆周平均误差（MAE）和混淆矩阵等指标。</w:t>
      </w:r>
    </w:p>
    <w:p>
      <w:pPr>
        <w:pStyle w:val="ListBullet"/>
      </w:pPr>
      <w:r>
        <w:rPr>
          <w:rFonts w:ascii="Times New Roman" w:hAnsi="Times New Roman" w:eastAsia="宋体"/>
        </w:rPr>
        <w:t>first_response 模型额外统计每个角度的平均响应名次（validation_profiles），供实时界面做一致性验证。</w:t>
      </w:r>
    </w:p>
    <w:p>
      <w:r>
        <w:rPr>
          <w:rFonts w:ascii="Times New Roman" w:hAnsi="Times New Roman" w:eastAsia="宋体"/>
          <w:b/>
        </w:rPr>
        <w:t>使用方法（命令行）：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 train_direction_models.py --data-dir "..\方向传感数据" --output-dir models --method all</w:t>
      </w:r>
    </w:p>
    <w:p>
      <w:pPr>
        <w:pStyle w:val="ListBullet"/>
      </w:pPr>
      <w:r>
        <w:rPr>
          <w:rFonts w:ascii="Times New Roman" w:hAnsi="Times New Roman" w:eastAsia="宋体"/>
        </w:rPr>
        <w:t>--method 可选：all（四种全训，默认）/ order / sequence_8class / first_response / position_order。</w:t>
      </w:r>
    </w:p>
    <w:p>
      <w:pPr>
        <w:pStyle w:val="ListBullet"/>
      </w:pPr>
      <w:r>
        <w:rPr>
          <w:rFonts w:ascii="Times New Roman" w:hAnsi="Times New Roman" w:eastAsia="宋体"/>
        </w:rPr>
        <w:t>输出：models\direction_model_&lt;方法&gt;.joblib 与 models\direction_metrics_&lt;方法&gt;.json。</w:t>
      </w:r>
    </w:p>
    <w:p>
      <w:pPr>
        <w:pStyle w:val="ListBullet"/>
      </w:pPr>
      <w:r>
        <w:rPr>
          <w:rFonts w:ascii="Times New Roman" w:hAnsi="Times New Roman" w:eastAsia="宋体"/>
        </w:rPr>
        <w:t>数据不足的 CSV 会自动跳过并打印原因；sequence_8class 要求 8 个角度目录都有数据，否则报错退出。</w:t>
      </w:r>
    </w:p>
    <w:p>
      <w:pPr>
        <w:pStyle w:val="Heading2"/>
      </w:pPr>
      <w:r>
        <w:t>5.3 direction_inference.py —— 实时方向判断界面（GUI）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Tkinter 图形界面 + 极坐标雷达图，串口协议与采集程序 sensor_monitor.py 一致：每行前 6 个数值即 S1～S6。</w:t>
      </w:r>
    </w:p>
    <w:p>
      <w:pPr>
        <w:pStyle w:val="ListBullet"/>
      </w:pPr>
      <w:r>
        <w:rPr>
          <w:rFonts w:ascii="Times New Roman" w:hAnsi="Times New Roman" w:eastAsia="宋体"/>
        </w:rPr>
        <w:t>先收集约 3 秒基线，然后等待任意一路 S1～S6 可靠上升触发，进入 5 秒观察窗；窗口结束或六路提前全部响应即输出方向。</w:t>
      </w:r>
    </w:p>
    <w:p>
      <w:pPr>
        <w:pStyle w:val="ListBullet"/>
      </w:pPr>
      <w:r>
        <w:rPr>
          <w:rFonts w:ascii="Times New Roman" w:hAnsi="Times New Roman" w:eastAsia="宋体"/>
        </w:rPr>
        <w:t>雷达图显示：传感器位置、每个通道的响应排名（#1 起，未响应显示“-”）、气体来源方向箭头；结果区显示估计角度与置信度、完整六路顺序，first_response 模型还会显示每个顺序修正项。</w:t>
      </w:r>
    </w:p>
    <w:p>
      <w:pPr>
        <w:pStyle w:val="ListBullet"/>
      </w:pPr>
      <w:r>
        <w:rPr>
          <w:rFonts w:ascii="Times New Roman" w:hAnsi="Times New Roman" w:eastAsia="宋体"/>
        </w:rPr>
        <w:t>每次判断完成后结果锁定，按 Reset 清空并重新采集基线；可临时切换模型（Load selected model / Browse…）。</w:t>
      </w:r>
    </w:p>
    <w:p>
      <w:pPr>
        <w:pStyle w:val="ListBullet"/>
      </w:pPr>
      <w:r>
        <w:rPr>
          <w:rFonts w:ascii="Times New Roman" w:hAnsi="Times New Roman" w:eastAsia="宋体"/>
        </w:rPr>
        <w:t>判断结果默认在终端打印 JSON；通过 --robot-output 可同时发送给机器狗（UDP 或串口）。</w:t>
      </w:r>
    </w:p>
    <w:p>
      <w:r>
        <w:rPr>
          <w:rFonts w:ascii="Times New Roman" w:hAnsi="Times New Roman" w:eastAsia="宋体"/>
          <w:b/>
        </w:rPr>
        <w:t>使用方法：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run_direction.bat                       （Windows 双击）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 direction_inference.py --port COM5 --baud 9600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python3 direction_inference.py --port /dev/ttyUSB0 --baud 9600</w:t>
      </w:r>
    </w:p>
    <w:p>
      <w:r>
        <w:rPr>
          <w:rFonts w:ascii="Times New Roman" w:hAnsi="Times New Roman" w:eastAsia="宋体"/>
          <w:b/>
        </w:rPr>
        <w:t>常用启动参数：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默认值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--model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models\direction_model_first_response.joblib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要加载的模型文件；默认模型不存在时自动改用 order 模型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--port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自动选第一个串口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传感器串口，如 COM5 或 /dev/ttyUSB0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--baud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9600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串口波特率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--observe-seconds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任一传感器触发后的观察窗长度（秒）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--primary-sensors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1,2,3,4,5,6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触发传感器集合：其中任意一路响应即开始窗口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--first-response-weights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0.50,0.25,0.15,0.07,0.03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first_response 的第 2～6 个响应修正权重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--robot-output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无（仅打印）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udp:HOST:PORT 或 serial:DEVICE，JSON 结果输出目标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--robot-baud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115200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串口输出时的波特率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eastAsia="宋体"/>
          <w:b/>
        </w:rPr>
        <w:t>示例（调整观察窗与权重）：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 direction_inference.py --port COM5 --observe-seconds 5 --primary-sensors 1,2,3,4,5,6 ^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 xml:space="preserve">  --first-response-weights 0.50,0.25,0.15,0.07,0.03</w:t>
      </w:r>
    </w:p>
    <w:p>
      <w:pPr>
        <w:pStyle w:val="Heading2"/>
      </w:pPr>
      <w:r>
        <w:t>5.4 analyze_direction_data.py —— 数据质量筛查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逐个 CSV 评估：六路 SNR、响应起点、响应顺序、起点最小间隔，只依据正向响应顺序，不使用峰值大小、面积或响应强度。</w:t>
      </w:r>
    </w:p>
    <w:p>
      <w:pPr>
        <w:pStyle w:val="ListBullet"/>
      </w:pPr>
      <w:r>
        <w:rPr>
          <w:rFonts w:ascii="Times New Roman" w:hAnsi="Times New Roman" w:eastAsia="宋体"/>
        </w:rPr>
        <w:t>把每条数据分为三级：bad（至少一路 SNR＜3，无法用于训练）、warning（起点间隔 ≤2 个采样点，或某路 SNR＜5）、good（六路都可靠且无明显并列）。</w:t>
      </w:r>
    </w:p>
    <w:p>
      <w:pPr>
        <w:pStyle w:val="ListBullet"/>
      </w:pPr>
      <w:r>
        <w:rPr>
          <w:rFonts w:ascii="Times New Roman" w:hAnsi="Times New Roman" w:eastAsia="宋体"/>
        </w:rPr>
        <w:t>统计每个角度的主导响应顺序、主导比例和熵，判断该角度顺序是否稳定（主导比例 ≥60% 视为 stable）。</w:t>
      </w:r>
    </w:p>
    <w:p>
      <w:pPr>
        <w:pStyle w:val="ListBullet"/>
      </w:pPr>
      <w:r>
        <w:rPr>
          <w:rFonts w:ascii="Times New Roman" w:hAnsi="Times New Roman" w:eastAsia="宋体"/>
        </w:rPr>
        <w:t>只生成报告，绝不删除或移动原始 CSV。</w:t>
      </w:r>
    </w:p>
    <w:p>
      <w:r>
        <w:rPr>
          <w:rFonts w:ascii="Times New Roman" w:hAnsi="Times New Roman" w:eastAsia="宋体"/>
          <w:b/>
        </w:rPr>
        <w:t>使用方法：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 analyze_direction_data.py --data-dir "..\方向传感数据" --output models\direction_data_quality.csv</w:t>
      </w:r>
    </w:p>
    <w:p>
      <w:r>
        <w:rPr>
          <w:rFonts w:ascii="Times New Roman" w:hAnsi="Times New Roman" w:eastAsia="宋体"/>
          <w:b/>
        </w:rPr>
        <w:t>输出文件：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输出文件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models\direction_data_quality.csv / .json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20"/>
              </w:rPr>
              <w:t>全部 CSV 的逐条明细与汇总统计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models\direction_data_quality_report.md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20"/>
              </w:rPr>
              <w:t>中文质量报告（判定规则、各角度稳定性、good / bad 清单）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models\direction_data_good.csv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20"/>
              </w:rPr>
              <w:t>可直接用于训练的 good 清单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models\direction_data_problem.csv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20"/>
              </w:rPr>
              <w:t>warning + bad 清单（含原因）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models\direction_order_by_angle.csv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sz w:val="20"/>
              </w:rPr>
              <w:t>每个角度的主导顺序、比例、顺序熵与稳定性结论</w:t>
            </w:r>
          </w:p>
        </w:tc>
      </w:tr>
    </w:tbl>
    <w:p>
      <w:pPr>
        <w:spacing w:after="80"/>
      </w:pPr>
    </w:p>
    <w:p>
      <w:pPr>
        <w:pStyle w:val="Heading2"/>
      </w:pPr>
      <w:r>
        <w:t>5.5 backtest_training_data.py —— 训练数据回溯测试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默认 cv 模式：对每条训练 CSV 用“没有见过它”的模型（分层交叉验证）重新预测，输出 true/predicted 角度、置信度和圆周误差，是检查训练数据是否可靠的正确方式。</w:t>
      </w:r>
    </w:p>
    <w:p>
      <w:pPr>
        <w:pStyle w:val="ListBullet"/>
      </w:pPr>
      <w:r>
        <w:rPr>
          <w:rFonts w:ascii="Times New Roman" w:hAnsi="Times New Roman" w:eastAsia="宋体"/>
        </w:rPr>
        <w:t>fitted 模式仅用于自检（用已训练模型预测训练集本身，会偏乐观，不建议用于评估）。</w:t>
      </w:r>
    </w:p>
    <w:p>
      <w:r>
        <w:rPr>
          <w:rFonts w:ascii="Times New Roman" w:hAnsi="Times New Roman" w:eastAsia="宋体"/>
          <w:b/>
        </w:rPr>
        <w:t>使用方法：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 backtest_training_data.py --data-dir "..\方向传感数据" ^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 xml:space="preserve">  --model models\direction_model_order.joblib --mode cv --output models\training_backtest_cv.csv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 backtest_training_data.py --data-dir "..\方向传感数据" ^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 xml:space="preserve">  --model models\direction_model_sequence_8class.joblib --method sequence_8class ^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 xml:space="preserve">  --mode cv --output models\sequence_8class_backtest_cv.csv</w:t>
      </w:r>
    </w:p>
    <w:p>
      <w:pPr>
        <w:pStyle w:val="ListBullet"/>
      </w:pPr>
      <w:r>
        <w:rPr>
          <w:rFonts w:ascii="Times New Roman" w:hAnsi="Times New Roman" w:eastAsia="宋体"/>
        </w:rPr>
        <w:t>输出：逐条回溯 CSV（source_csv、真实角度、响应顺序、预测类别、连续估计、置信度、圆周误差）及同名 .json 汇总（准确率、圆周 MAE）。</w:t>
      </w:r>
    </w:p>
    <w:p>
      <w:pPr>
        <w:pStyle w:val="ListBullet"/>
      </w:pPr>
      <w:r>
        <w:rPr>
          <w:rFonts w:ascii="Times New Roman" w:hAnsi="Times New Roman" w:eastAsia="宋体"/>
        </w:rPr>
        <w:t>要求每个角度至少 2 条有效 CSV，否则无法交叉验证。</w:t>
      </w:r>
    </w:p>
    <w:p>
      <w:pPr>
        <w:pStyle w:val="Heading2"/>
      </w:pPr>
      <w:r>
        <w:t>5.6 sequence_eight_class_classifier.py —— 严格八分类模型工具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与其它模型不同，该模型只输出 0/45/90/135/180/225/270/315 八个角度之一，永不输出插值角度。</w:t>
      </w:r>
    </w:p>
    <w:p>
      <w:pPr>
        <w:pStyle w:val="ListBullet"/>
      </w:pPr>
      <w:r>
        <w:rPr>
          <w:rFonts w:ascii="Times New Roman" w:hAnsi="Times New Roman" w:eastAsia="宋体"/>
        </w:rPr>
        <w:t>train 子命令：用六路响应顺序特征训练并输出交叉验证指标与逐条回溯表。</w:t>
      </w:r>
    </w:p>
    <w:p>
      <w:pPr>
        <w:pStyle w:val="ListBullet"/>
      </w:pPr>
      <w:r>
        <w:rPr>
          <w:rFonts w:ascii="Times New Roman" w:hAnsi="Times New Roman" w:eastAsia="宋体"/>
        </w:rPr>
        <w:t>predict 子命令：在没有任何硬件的情况下，手工输入一条响应顺序（例如 1,4,3,2,5,6），立即得到预测角度、置信度与八类概率分布，适合快速验证思路。</w:t>
      </w:r>
    </w:p>
    <w:p>
      <w:r>
        <w:rPr>
          <w:rFonts w:ascii="Times New Roman" w:hAnsi="Times New Roman" w:eastAsia="宋体"/>
          <w:b/>
        </w:rPr>
        <w:t>使用方法：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 sequence_eight_class_classifier.py train --data-dir "..\方向传感数据" --output-dir models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 sequence_eight_class_classifier.py predict --sequence 1,4,3,2,5,6</w:t>
      </w:r>
    </w:p>
    <w:p>
      <w:pPr>
        <w:pStyle w:val="ListBullet"/>
      </w:pPr>
      <w:r>
        <w:rPr>
          <w:rFonts w:ascii="Times New Roman" w:hAnsi="Times New Roman" w:eastAsia="宋体"/>
        </w:rPr>
        <w:t>要求：8 个角度目录都至少有 2 条有效 CSV，否则拒绝训练。</w:t>
      </w:r>
    </w:p>
    <w:p>
      <w:pPr>
        <w:pStyle w:val="ListBullet"/>
      </w:pPr>
      <w:r>
        <w:rPr>
          <w:rFonts w:ascii="Times New Roman" w:hAnsi="Times New Roman" w:eastAsia="宋体"/>
        </w:rPr>
        <w:t>输出：models\direction_model_sequence_8class.joblib、direction_metrics_sequence_8class.json、sequence_8class_backtest_cv.csv。</w:t>
      </w:r>
    </w:p>
    <w:p>
      <w:pPr>
        <w:pStyle w:val="Heading2"/>
      </w:pPr>
      <w:r>
        <w:t>5.7 train_theory_selected_model.py —— 理论一致的样本筛选训练</w:t>
      </w:r>
    </w:p>
    <w:p>
      <w:r>
        <w:rPr>
          <w:rFonts w:ascii="Times New Roman" w:hAnsi="Times New Roman" w:eastAsia="宋体"/>
          <w:b/>
        </w:rPr>
        <w:t>功能：</w:t>
      </w:r>
    </w:p>
    <w:p>
      <w:pPr>
        <w:pStyle w:val="ListBullet"/>
      </w:pPr>
      <w:r>
        <w:rPr>
          <w:rFonts w:ascii="Times New Roman" w:hAnsi="Times New Roman" w:eastAsia="宋体"/>
        </w:rPr>
        <w:t>按正六边形几何计算每个角度的“理论响应顺序”（离气源越近的传感器响应越早）。</w:t>
      </w:r>
    </w:p>
    <w:p>
      <w:pPr>
        <w:pStyle w:val="ListBullet"/>
      </w:pPr>
      <w:r>
        <w:rPr>
          <w:rFonts w:ascii="Times New Roman" w:hAnsi="Times New Roman" w:eastAsia="宋体"/>
        </w:rPr>
        <w:t>给每条实验数据打分：首响应是否命中最近传感器、两两传感器顺序一致率、名次偏差；每个角度保留最一致的 2 条。</w:t>
      </w:r>
    </w:p>
    <w:p>
      <w:pPr>
        <w:pStyle w:val="ListBullet"/>
      </w:pPr>
      <w:r>
        <w:rPr>
          <w:rFonts w:ascii="Times New Roman" w:hAnsi="Times New Roman" w:eastAsia="宋体"/>
        </w:rPr>
        <w:t>用筛选后的样本（共 16 条）训练 order 特征模型，得到一条更“干净”的对照模型，用于验证几何规律是否成立。</w:t>
      </w:r>
    </w:p>
    <w:p>
      <w:r>
        <w:rPr>
          <w:rFonts w:ascii="Times New Roman" w:hAnsi="Times New Roman" w:eastAsia="宋体"/>
          <w:b/>
        </w:rPr>
        <w:t>使用方法：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 train_theory_selected_model.py --data-dir "..\方向传感数据" --output-dir models</w:t>
      </w:r>
    </w:p>
    <w:p>
      <w:pPr>
        <w:pStyle w:val="ListBullet"/>
      </w:pPr>
      <w:r>
        <w:rPr>
          <w:rFonts w:ascii="Times New Roman" w:hAnsi="Times New Roman" w:eastAsia="宋体"/>
        </w:rPr>
        <w:t>输出：direction_model_theory_selected_order.joblib、direction_metrics_theory_selected_order.json、theory_selected_samples.csv（含是否被选中及打分）。</w:t>
      </w:r>
    </w:p>
    <w:p>
      <w:pPr>
        <w:pStyle w:val="ListBullet"/>
      </w:pPr>
      <w:r>
        <w:rPr>
          <w:rFonts w:ascii="Times New Roman" w:hAnsi="Times New Roman" w:eastAsia="宋体"/>
        </w:rPr>
        <w:t>某角度不足 2 条可用 CSV 会直接报错，提示先补采数据。</w:t>
      </w:r>
    </w:p>
    <w:p>
      <w:pPr>
        <w:pStyle w:val="Heading1"/>
      </w:pPr>
      <w:r>
        <w:t>六、一键脚本（.bat / .sh）说明</w:t>
      </w:r>
    </w:p>
    <w:p>
      <w:r>
        <w:rPr>
          <w:rFonts w:ascii="Times New Roman" w:hAnsi="Times New Roman" w:eastAsia="宋体"/>
        </w:rPr>
        <w:t>Windows 下双击 .bat 即可运行，窗口结束后会暂停显示结果；Linux 下在终端执行 .sh。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脚本（Windows / Linux）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功能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train_all.bat / train_all.sh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一键完整训练流水线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依次执行：质量筛查 → 四种模型全量训练 → order 回溯测试 → 八分类回溯测试。改完数据后运行这一个即可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20"/>
              </w:rPr>
              <w:t>run_direction.bat / run_direction.sh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启动实时判断界面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等价于 python direction_inference.py；.sh 可追加参数，如 --port /dev/ttyUSB0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train_first_response.bat / .sh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 first_response 模型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首响应基准 + 顺序修正模型（实时界面默认模型）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train_position_order.bat / .sh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 position_order 模型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六边形几何顺序模型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train_sequence_8class.bat / .sh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只训练严格八分类模型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输出固定八档角度，不插值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train_theory_selected.bat / .sh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20"/>
              </w:rPr>
              <w:t>只训练理论筛选版模型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每角度选取几何最一致的 2 条实验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eastAsia="宋体"/>
        </w:rPr>
        <w:t>提示：.bat 脚本内部已自动切换到脚本所在目录，并把数据源固定为 ..\方向传感数据；如果数据放在别处，请改用命令行参数运行对应 Python 脚本。</w:t>
      </w:r>
    </w:p>
    <w:p>
      <w:pPr>
        <w:pStyle w:val="Heading1"/>
      </w:pPr>
      <w:r>
        <w:t>七、模型文件说明与选择建议</w:t>
      </w:r>
    </w:p>
    <w:p>
      <w:r>
        <w:rPr>
          <w:rFonts w:ascii="Times New Roman" w:hAnsi="Times New Roman" w:eastAsia="宋体"/>
        </w:rPr>
        <w:t>train_all.bat 会生成以下几种模型（models\ 目录），实时界面下拉框可直接切换：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模型文件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方法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输出特点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适用场景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direction_model_first_response.joblib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first_response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首个响应传感器方位为基准，按后续顺序逐项加权修正，输出连续角度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实时判断默认首选；物理含义直观，允许部分传感器未响应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direction_model_order.joblib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order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按训练的 8 个角度分类，用概率圆插值成连续角度；完整六路名次特征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数据较全、顺序稳定时使用；有逐条回溯表可查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direction_model_sequence_8class.joblib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sequence_8class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严格输出 8 个角度之一，不做任何插值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需要明确档位、不希望输出中间角度时使用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direction_model_position_order.joblib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position_order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六边形几何向量为主、学习模型小幅修正（学习权重 ≤0.35）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强调几何关系、对训练量要求较低、结果更稳健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direction_model_theory_selected_order.joblib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order（理论筛选）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只用每个角度与理论最一致的 2 条实验训练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对照验证：检查数据是否符合几何规律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direction_model_t50 / profile / combined.joblib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  <w:t>t50 / profile / combined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旧版幅度/时间类特征模型（保留对比用）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不建议作为方向规则，仅供与顺序类模型对比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eastAsia="宋体"/>
        </w:rPr>
        <w:t>实时界面默认加载 direction_model_first_response.joblib；若该文件不存在则退回 direction_model_order.joblib。同一批数据下可多训练几种模型，在界面上对比后再选一个用于机器狗。</w:t>
      </w:r>
    </w:p>
    <w:p>
      <w:pPr>
        <w:pStyle w:val="Heading1"/>
      </w:pPr>
      <w:r>
        <w:t>八、models 目录输出文件说明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2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文件 / 通配符</w:t>
            </w:r>
          </w:p>
        </w:tc>
        <w:tc>
          <w:tcPr>
            <w:tcW w:type="dxa" w:w="4762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direction_model_*.joblib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模型文件：包含 SVM 模型、方法名、特征名、特征配置、指标、训练样本清单等，可被实时界面直接加载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direction_metrics_*.json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各模型的交叉验证指标：样本数、各角度样本数、CV 准确率、圆周平均误差、混淆矩阵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direction_data_quality.csv / .json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数据质量逐条明细与汇总统计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direction_data_quality_report.md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中文质量报告（含各角度顺序稳定性结论）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direction_data_good.csv / direction_data_problem.csv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可用 / 需复查数据清单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direction_order_by_angle.csv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每个角度的主导响应顺序与稳定性结论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training_backtest_cv.csv / .json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order 模型逐条 CSV 的留出式回溯结果与汇总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sequence_8class_backtest_cv.csv / .json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八分类模型逐条回溯结果与汇总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theory_selected_samples.csv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理论筛选表：每条数据的得分与被选中情况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training_exclusions.json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sz w:val="20"/>
              </w:rPr>
              <w:t>历史流水线自动跳过的样本及原因（旧版产物，可能不随重新训练更新）</w:t>
            </w:r>
          </w:p>
        </w:tc>
      </w:tr>
    </w:tbl>
    <w:p>
      <w:pPr>
        <w:spacing w:after="80"/>
      </w:pPr>
    </w:p>
    <w:p>
      <w:pPr>
        <w:pStyle w:val="Heading1"/>
      </w:pPr>
      <w:r>
        <w:t>九、数据目录与 CSV 格式要求</w:t>
      </w:r>
    </w:p>
    <w:p>
      <w:r>
        <w:rPr>
          <w:rFonts w:ascii="Times New Roman" w:hAnsi="Times New Roman" w:eastAsia="宋体"/>
        </w:rPr>
        <w:t>训练数据放在“方向定位”文件夹下的 方向传感数据\ 中，按角度分子文件夹，一个 CSV 代表一次完整实验：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方向传感数据\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0度\    sensor_data_2026-10-15_11-50-28.csv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45度\   sensor_data_2026-10-15_11-57-07.csv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90度\   ...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135度\  ...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180度\  ...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225度\  ...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270度\  ...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└─ 315度\  ...</w:t>
      </w:r>
    </w:p>
    <w:p>
      <w:r>
        <w:rPr>
          <w:rFonts w:ascii="Times New Roman" w:hAnsi="Times New Roman" w:eastAsia="宋体"/>
        </w:rPr>
        <w:t>CSV 需包含以下列（列名大小写不敏感，多余列会被忽略）：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timestamp,sensor1,sensor2,sensor3,sensor4,sensor5,sensor6,alarm_status,alarm_channel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2026-10-15T11:49:55.145500,189.0,2327.0,125.0,653.0,2503.0,949.0,0,0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...</w:t>
      </w:r>
    </w:p>
    <w:p>
      <w:pPr>
        <w:pStyle w:val="ListBullet"/>
      </w:pPr>
      <w:r>
        <w:rPr>
          <w:rFonts w:ascii="Times New Roman" w:hAnsi="Times New Roman" w:eastAsia="宋体"/>
        </w:rPr>
        <w:t>必需列：sensor1～sensor6；timestamp（或 time）可选，用于把起点换算成真实时间比例。</w:t>
      </w:r>
    </w:p>
    <w:p>
      <w:pPr>
        <w:pStyle w:val="ListBullet"/>
      </w:pPr>
      <w:r>
        <w:rPr>
          <w:rFonts w:ascii="Times New Roman" w:hAnsi="Times New Roman" w:eastAsia="宋体"/>
        </w:rPr>
        <w:t>有效样本数少于 8 行、或缺列、或目录名不是“xx度”的 CSV 会被自动跳过（并记录原因）。</w:t>
      </w:r>
    </w:p>
    <w:p>
      <w:pPr>
        <w:pStyle w:val="ListBullet"/>
      </w:pPr>
      <w:r>
        <w:rPr>
          <w:rFonts w:ascii="Times New Roman" w:hAnsi="Times New Roman" w:eastAsia="宋体"/>
        </w:rPr>
        <w:t>每个角度建议至少采集 5 条以上、至少 2 条才能做交叉验证；八分类模型要求每个角度都至少 2 条。</w:t>
      </w:r>
    </w:p>
    <w:p>
      <w:pPr>
        <w:pStyle w:val="ListBullet"/>
      </w:pPr>
      <w:r>
        <w:rPr>
          <w:rFonts w:ascii="Times New Roman" w:hAnsi="Times New Roman" w:eastAsia="宋体"/>
        </w:rPr>
        <w:t>采集时尽量保持释放距离、风速、采样率等条件一致，顺序规律才会稳定。</w:t>
      </w:r>
    </w:p>
    <w:p>
      <w:pPr>
        <w:pStyle w:val="Heading1"/>
      </w:pPr>
      <w:r>
        <w:t>十、实时判断界面操作步骤</w:t>
      </w:r>
    </w:p>
    <w:p>
      <w:r>
        <w:rPr>
          <w:rFonts w:ascii="Times New Roman" w:hAnsi="Times New Roman" w:eastAsia="宋体"/>
        </w:rPr>
        <w:t>1. 双击 run_direction.bat 打开界面（或命令行加 --port 指定串口）。</w:t>
      </w:r>
    </w:p>
    <w:p>
      <w:r>
        <w:rPr>
          <w:rFonts w:ascii="Times New Roman" w:hAnsi="Times New Roman" w:eastAsia="宋体"/>
        </w:rPr>
        <w:t>2. 顶部下拉框选择模型 → 点击 “Load selected model”；模型不在 models 目录时用 “Browse…” 选择。</w:t>
      </w:r>
    </w:p>
    <w:p>
      <w:r>
        <w:rPr>
          <w:rFonts w:ascii="Times New Roman" w:hAnsi="Times New Roman" w:eastAsia="宋体"/>
        </w:rPr>
        <w:t>3. 点击 “Connect sensor serial” 连接采集板（无串口时会弹窗提示）。</w:t>
      </w:r>
    </w:p>
    <w:p>
      <w:r>
        <w:rPr>
          <w:rFonts w:ascii="Times New Roman" w:hAnsi="Times New Roman" w:eastAsia="宋体"/>
        </w:rPr>
        <w:t>4. 状态栏依次提示：建立基线 → 等待任一路触发 → 5 秒观察窗倒计时（显示当前顺序）。</w:t>
      </w:r>
    </w:p>
    <w:p>
      <w:r>
        <w:rPr>
          <w:rFonts w:ascii="Times New Roman" w:hAnsi="Times New Roman" w:eastAsia="宋体"/>
        </w:rPr>
        <w:t>5. 判断完成后显示：估计方向与置信度、雷达图排名（#1 起，未响应为“-”）、完整六路顺序。</w:t>
      </w:r>
    </w:p>
    <w:p>
      <w:r>
        <w:rPr>
          <w:rFonts w:ascii="Times New Roman" w:hAnsi="Times New Roman" w:eastAsia="宋体"/>
        </w:rPr>
        <w:t>6. 按 “Reset” 清空结果并重新采集基线，开始下一次检测；每次检测只判断一次。</w:t>
      </w:r>
    </w:p>
    <w:p>
      <w:r>
        <w:rPr>
          <w:rFonts w:ascii="Times New Roman" w:hAnsi="Times New Roman" w:eastAsia="宋体"/>
        </w:rPr>
        <w:t>说明：任意一路可靠响应后，5 秒必定结束本次判断；只有六路都没有达到响应条件时程序才继续等待。窗口内未响应的通道不会参与显示为真实响应，仅在模型内部作为“晚于已响应通道”的占位。</w:t>
      </w:r>
    </w:p>
    <w:p>
      <w:pPr>
        <w:pStyle w:val="Heading1"/>
      </w:pPr>
      <w:r>
        <w:t>十一、与机器狗 / 上位机对接</w:t>
      </w:r>
    </w:p>
    <w:p>
      <w:r>
        <w:rPr>
          <w:rFonts w:ascii="Times New Roman" w:hAnsi="Times New Roman" w:eastAsia="宋体"/>
        </w:rPr>
        <w:t>默认只在终端打印 JSON；通过 --robot-output 可把同样的 JSON 发送到 UDP 端口或另一条串口：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python3 direction_inference.py --port /dev/ttyUSB0 --robot-output udp:192.168.1.20:9000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python direction_inference.py --port COM5 --robot-output serial:COM7</w:t>
      </w:r>
    </w:p>
    <w:p>
      <w:r>
        <w:rPr>
          <w:rFonts w:ascii="Times New Roman" w:hAnsi="Times New Roman" w:eastAsia="宋体"/>
        </w:rPr>
        <w:t>发送的 JSON 示例：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{"type":"gas_direction","angle_deg":60.0,"confidence":0.86,"method":"first_response","timestamp":1710000000.0}</w:t>
      </w:r>
    </w:p>
    <w:p>
      <w:pPr>
        <w:pStyle w:val="ListBullet"/>
      </w:pPr>
      <w:r>
        <w:rPr>
          <w:rFonts w:ascii="Times New Roman" w:hAnsi="Times New Roman" w:eastAsia="宋体"/>
        </w:rPr>
        <w:t>angle_deg：气体来源方向（度）；confidence：模型置信度；method：所用模型方法；timestamp：发送时刻。</w:t>
      </w:r>
    </w:p>
    <w:p>
      <w:pPr>
        <w:pStyle w:val="ListBullet"/>
      </w:pPr>
      <w:r>
        <w:rPr>
          <w:rFonts w:ascii="Times New Roman" w:hAnsi="Times New Roman" w:eastAsia="宋体"/>
        </w:rPr>
        <w:t>接入机器狗时仍应在接收端设置置信度阈值、通信超时急停、速度限制和人工急停；方向判断只负责输出方位，不直接替代机器狗的安全控制器。</w:t>
      </w:r>
    </w:p>
    <w:p>
      <w:pPr>
        <w:pStyle w:val="Heading1"/>
      </w:pPr>
      <w:r>
        <w:t>十二、常见问题与注意事项</w:t>
      </w:r>
    </w:p>
    <w:p>
      <w:pPr>
        <w:pStyle w:val="ListBullet"/>
      </w:pPr>
      <w:r>
        <w:rPr>
          <w:rFonts w:ascii="Times New Roman" w:hAnsi="Times New Roman" w:eastAsia="宋体"/>
        </w:rPr>
        <w:t>双击 .bat 一闪而过：先确认已执行 python -m pip install -r requirements.txt；可在终端手动运行脚本查看报错。</w:t>
      </w:r>
    </w:p>
    <w:p>
      <w:pPr>
        <w:pStyle w:val="ListBullet"/>
      </w:pPr>
      <w:r>
        <w:rPr>
          <w:rFonts w:ascii="Times New Roman" w:hAnsi="Times New Roman" w:eastAsia="宋体"/>
        </w:rPr>
        <w:t>提示 “Model not found”：还没有训练模型，先运行 train_all.bat。</w:t>
      </w:r>
    </w:p>
    <w:p>
      <w:pPr>
        <w:pStyle w:val="ListBullet"/>
      </w:pPr>
      <w:r>
        <w:rPr>
          <w:rFonts w:ascii="Times New Roman" w:hAnsi="Times New Roman" w:eastAsia="宋体"/>
        </w:rPr>
        <w:t>提示某角度样本不足/被跳过：用 analyze_direction_data.py 生成的质量报告查看原因，补充该角度实验后重新训练。</w:t>
      </w:r>
    </w:p>
    <w:p>
      <w:pPr>
        <w:pStyle w:val="ListBullet"/>
      </w:pPr>
      <w:r>
        <w:rPr>
          <w:rFonts w:ascii="Times New Roman" w:hAnsi="Times New Roman" w:eastAsia="宋体"/>
        </w:rPr>
        <w:t>实时判断一直不触发：检查串口选择与波特率；程序只把持续 3 点的正向上升当作响应，向下波动或普通噪声不会触发。</w:t>
      </w:r>
    </w:p>
    <w:p>
      <w:pPr>
        <w:pStyle w:val="ListBullet"/>
      </w:pPr>
      <w:r>
        <w:rPr>
          <w:rFonts w:ascii="Times New Roman" w:hAnsi="Times New Roman" w:eastAsia="宋体"/>
        </w:rPr>
        <w:t>结果与预期不符：先看置信度与响应顺序；低置信度或顺序明显并列时应复测。可切换到 first_response 模型对照，其基准传感器物理含义最直观。</w:t>
      </w:r>
    </w:p>
    <w:p>
      <w:pPr>
        <w:pStyle w:val="ListBullet"/>
      </w:pPr>
      <w:r>
        <w:rPr>
          <w:rFonts w:ascii="Times New Roman" w:hAnsi="Times New Roman" w:eastAsia="宋体"/>
        </w:rPr>
        <w:t>重新训练会覆盖 models 中同名模型与报告，但不会修改、删除或移动任何原始 CSV。</w:t>
      </w:r>
    </w:p>
    <w:p>
      <w:pPr>
        <w:pStyle w:val="ListBullet"/>
      </w:pPr>
      <w:r>
        <w:rPr>
          <w:rFonts w:ascii="Times New Roman" w:hAnsi="Times New Roman" w:eastAsia="宋体"/>
        </w:rPr>
        <w:t>训练与实时检测共用 direction_features.py 中的起点规则；迁移或修改代码时不要单边改动，否则训练与现场结果会不一致。</w:t>
      </w:r>
    </w:p>
    <w:p>
      <w:pPr>
        <w:pStyle w:val="ListBullet"/>
      </w:pPr>
      <w:r>
        <w:rPr>
          <w:rFonts w:ascii="Times New Roman" w:hAnsi="Times New Roman" w:eastAsia="宋体"/>
        </w:rPr>
        <w:t>长时间连续采集时程序只保留最近的采样窗口（约 600 帧），内存占用稳定；两次检测之间请按 Reset。</w:t>
      </w:r>
    </w:p>
    <w:p/>
    <w:p>
      <w:r>
        <w:rPr>
          <w:rFonts w:ascii="Times New Roman" w:hAnsi="Times New Roman" w:eastAsia="宋体"/>
          <w:color w:val="808080"/>
          <w:sz w:val="18"/>
        </w:rPr>
        <w:t>本说明依据“方向定位模型”文件夹内代码与 README.md 整理，如脚本参数有更新，请以代码内 --help 输出为准。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